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13: Role of Image Enhancement in Computer Vision</w:t>
      </w:r>
    </w:p>
    <w:p>
      <w:pPr>
        <w:pStyle w:val="Heading2"/>
      </w:pPr>
      <w:r>
        <w:t>Objective</w:t>
      </w:r>
    </w:p>
    <w:p>
      <w:r>
        <w:t>To understand the role of image enhancement techniques in improving image quality and their impact on Computer Vision tasks such as segmentation, feature extraction, and object recognition.</w:t>
      </w:r>
    </w:p>
    <w:p>
      <w:pPr>
        <w:pStyle w:val="Heading2"/>
      </w:pPr>
      <w:r>
        <w:t>Introduction</w:t>
      </w:r>
    </w:p>
    <w:p>
      <w:r>
        <w:t>Image enhancement is the process of improving the visual appearance of an image or emphasizing important information for further analysis. It is a preprocessing step in Computer Vision that removes unwanted noise, improves contrast, sharpens details, and makes objects easier to detect. Effective enhancement increases the accuracy of subsequent image analysis and recognition algorithms.</w:t>
      </w:r>
    </w:p>
    <w:p>
      <w:pPr>
        <w:pStyle w:val="Heading2"/>
      </w:pPr>
      <w:r>
        <w:t>Key Concepts</w:t>
      </w:r>
    </w:p>
    <w:p>
      <w:r>
        <w:t>• Image Enhancement</w:t>
        <w:br/>
        <w:t>• Preprocessing</w:t>
        <w:br/>
        <w:t>• Noise Reduction</w:t>
        <w:br/>
        <w:t>• Contrast Enhancement</w:t>
        <w:br/>
        <w:t>• Histogram Equalization</w:t>
        <w:br/>
        <w:t>• Filtering</w:t>
        <w:br/>
        <w:t>• Sharpening</w:t>
        <w:br/>
        <w:t>• Edge Enhancement</w:t>
        <w:br/>
        <w:t>• Brightness</w:t>
        <w:br/>
        <w:t>• Image Quality</w:t>
        <w:br/>
        <w:t>• Feature Extraction</w:t>
        <w:br/>
        <w:t>• Computer Vision</w:t>
      </w:r>
    </w:p>
    <w:p>
      <w:pPr>
        <w:pStyle w:val="Heading2"/>
      </w:pPr>
      <w:r>
        <w:t>Detailed Explanation</w:t>
      </w:r>
    </w:p>
    <w:p>
      <w:r>
        <w:t>Image enhancement prepares images for analysis by improving their visual quality. Common enhancement operations include noise removal using median or Gaussian filters, contrast improvement through histogram equalization, brightness adjustment, and edge sharpening.</w:t>
        <w:br/>
        <w:br/>
        <w:t>Noise reduction eliminates unwanted variations introduced during image acquisition. Contrast enhancement makes objects more distinguishable from the background. Sharpening improves edge visibility, making object boundaries easier to identify.</w:t>
        <w:br/>
        <w:br/>
        <w:t>Enhanced images improve segmentation because objects become more clearly separated from the background. Feature extraction becomes more reliable since edges, textures, and corners are easier to detect. As a result, object detection, classification, and recognition algorithms achieve higher accuracy.</w:t>
        <w:br/>
        <w:br/>
        <w:t>Image enhancement is widely used in medical imaging, satellite image analysis, industrial inspection, security surveillance, autonomous vehicles, and facial recognition. However, excessive enhancement may amplify noise or introduce artificial artifacts, reducing analysis quality.</w:t>
      </w:r>
    </w:p>
    <w:p>
      <w:pPr>
        <w:pStyle w:val="Heading2"/>
      </w:pPr>
      <w:r>
        <w:t>Hierarchical Concept Map</w:t>
      </w:r>
    </w:p>
    <w:p>
      <w:r>
        <w:t>IMAGE ENHANCEMENT</w:t>
        <w:br/>
        <w:t xml:space="preserve">        │</w:t>
        <w:br/>
        <w:t xml:space="preserve">   Preprocessing</w:t>
        <w:br/>
        <w:t xml:space="preserve">        │</w:t>
        <w:br/>
        <w:t xml:space="preserve"> ┌──────┼──────────────┬─────────────┐</w:t>
        <w:br/>
        <w:t xml:space="preserve"> │      │              │</w:t>
        <w:br/>
        <w:t>Noise   Contrast    Sharpening</w:t>
        <w:br/>
        <w:t>Reduction Enhancement   │</w:t>
        <w:br/>
        <w:t xml:space="preserve"> │      │              │</w:t>
        <w:br/>
        <w:t>Filtering Histogram   Edge Enhancement</w:t>
        <w:br/>
        <w:t xml:space="preserve">        Equalization</w:t>
        <w:br/>
        <w:t xml:space="preserve"> └──────┴──────────────┘</w:t>
        <w:br/>
        <w:t xml:space="preserve">        │</w:t>
        <w:br/>
        <w:t xml:space="preserve"> Improved Image Quality</w:t>
        <w:br/>
        <w:t xml:space="preserve">        │</w:t>
        <w:br/>
        <w:t xml:space="preserve"> Segmentation</w:t>
        <w:br/>
        <w:t xml:space="preserve">        │</w:t>
        <w:br/>
        <w:t xml:space="preserve"> Feature Extraction</w:t>
        <w:br/>
        <w:t xml:space="preserve">        │</w:t>
        <w:br/>
        <w:t xml:space="preserve"> Object Recognition</w:t>
        <w:br/>
        <w:t xml:space="preserve">        │</w:t>
        <w:br/>
        <w:t>Computer Vision Applications</w:t>
      </w:r>
    </w:p>
    <w:p>
      <w:pPr>
        <w:pStyle w:val="Heading2"/>
      </w:pPr>
      <w:r>
        <w:t>Relationship Explanation</w:t>
      </w:r>
    </w:p>
    <w:p>
      <w:r>
        <w:t>Image enhancement improves image quality through filtering, contrast adjustment, and sharpening. Better image quality leads to improved segmentation and feature extraction, resulting in more accurate object recognition and Computer Vision performance.</w:t>
      </w:r>
    </w:p>
    <w:p>
      <w:pPr>
        <w:pStyle w:val="Heading2"/>
      </w:pPr>
      <w:r>
        <w:t>Applications</w:t>
      </w:r>
    </w:p>
    <w:p>
      <w:r>
        <w:t>• Medical Imaging</w:t>
        <w:br/>
        <w:t>• Face Recognition</w:t>
        <w:br/>
        <w:t>• Industrial Inspection</w:t>
        <w:br/>
        <w:t>• Satellite Imaging</w:t>
        <w:br/>
        <w:t>• Smart Surveillance</w:t>
        <w:br/>
        <w:t>• Autonomous Vehicles</w:t>
        <w:br/>
        <w:t>• Robotics</w:t>
        <w:br/>
        <w:t>• Agricultural Monitoring</w:t>
      </w:r>
    </w:p>
    <w:p>
      <w:pPr>
        <w:pStyle w:val="Heading2"/>
      </w:pPr>
      <w:r>
        <w:t>Advantages</w:t>
      </w:r>
    </w:p>
    <w:p>
      <w:r>
        <w:t>• Improves image clarity</w:t>
        <w:br/>
        <w:t>• Reduces noise</w:t>
        <w:br/>
        <w:t>• Enhances feature extraction</w:t>
        <w:br/>
        <w:t>• Increases recognition accuracy</w:t>
        <w:br/>
        <w:t>• Supports reliable Computer Vision systems</w:t>
      </w:r>
    </w:p>
    <w:p>
      <w:pPr>
        <w:pStyle w:val="Heading2"/>
      </w:pPr>
      <w:r>
        <w:t>Limitations</w:t>
      </w:r>
    </w:p>
    <w:p>
      <w:r>
        <w:t>• Excessive enhancement may introduce artifacts</w:t>
        <w:br/>
        <w:t>• Can amplify noise if applied incorrectly</w:t>
        <w:br/>
        <w:t>• Increases preprocessing time</w:t>
        <w:br/>
        <w:t>• Different images require different enhancement techniques</w:t>
      </w:r>
    </w:p>
    <w:p>
      <w:pPr>
        <w:pStyle w:val="Heading2"/>
      </w:pPr>
      <w:r>
        <w:t>Conclusion</w:t>
      </w:r>
    </w:p>
    <w:p>
      <w:r>
        <w:t>Image enhancement is a crucial preprocessing stage in Computer Vision. By improving contrast, reducing noise, and emphasizing important features, it significantly enhances the performance of segmentation, recognition, and intelligent decision-making systems.</w:t>
      </w:r>
    </w:p>
    <w:p>
      <w:pPr>
        <w:pStyle w:val="Heading2"/>
      </w:pPr>
      <w:r>
        <w:t>References</w:t>
      </w:r>
    </w:p>
    <w:p>
      <w:r>
        <w:t>1. Gonzalez, R. C., &amp; Woods, R. E. Digital Image Processing (4th Edition).</w:t>
        <w:br/>
        <w:t>2. Richard Szeliski. Computer Vision: Algorithms and Applications.</w:t>
        <w:br/>
        <w:t>3. Forsyth, D. A., &amp; Ponce, J. Computer Vision: A Modern Approach.</w:t>
        <w:br/>
        <w:t>4. Sonka, M., Hlavac, V., &amp; Boyle, R. Image Processing, Analysis, and Machine 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